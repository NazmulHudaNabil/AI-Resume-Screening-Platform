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Johnson</w:t>
      </w:r>
    </w:p>
    <w:p>
      <w:r>
        <w:t>Skills: Python, FastAPI, Docker, SQL</w:t>
      </w:r>
    </w:p>
    <w:p>
      <w:r>
        <w:t>Experience: 5 years in backend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